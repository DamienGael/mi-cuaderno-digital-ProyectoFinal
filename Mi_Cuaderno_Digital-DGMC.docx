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904" w:rsidRDefault="00EF351E">
      <w:pPr>
        <w:pStyle w:val="Ttulo1"/>
        <w:rPr>
          <w:sz w:val="36"/>
          <w:szCs w:val="36"/>
        </w:rPr>
      </w:pPr>
      <w:r w:rsidRPr="00636737">
        <w:rPr>
          <w:sz w:val="36"/>
          <w:szCs w:val="36"/>
        </w:rPr>
        <w:t>SECCIÓN A: EL PROYECTO</w:t>
      </w:r>
    </w:p>
    <w:p w:rsidR="0027652C" w:rsidRPr="0027652C" w:rsidRDefault="0027652C" w:rsidP="0027652C"/>
    <w:p w:rsidR="00387904" w:rsidRPr="0027652C" w:rsidRDefault="00EF351E" w:rsidP="00636737">
      <w:pPr>
        <w:jc w:val="center"/>
        <w:rPr>
          <w:sz w:val="48"/>
          <w:szCs w:val="48"/>
        </w:rPr>
      </w:pPr>
      <w:proofErr w:type="spellStart"/>
      <w:r w:rsidRPr="0027652C">
        <w:rPr>
          <w:sz w:val="48"/>
          <w:szCs w:val="48"/>
        </w:rPr>
        <w:t>Mi</w:t>
      </w:r>
      <w:proofErr w:type="spellEnd"/>
      <w:r w:rsidRPr="0027652C">
        <w:rPr>
          <w:sz w:val="48"/>
          <w:szCs w:val="48"/>
        </w:rPr>
        <w:t xml:space="preserve"> </w:t>
      </w:r>
      <w:proofErr w:type="spellStart"/>
      <w:r w:rsidRPr="0027652C">
        <w:rPr>
          <w:sz w:val="48"/>
          <w:szCs w:val="48"/>
        </w:rPr>
        <w:t>Cuaderno</w:t>
      </w:r>
      <w:proofErr w:type="spellEnd"/>
      <w:r w:rsidRPr="0027652C">
        <w:rPr>
          <w:sz w:val="48"/>
          <w:szCs w:val="48"/>
        </w:rPr>
        <w:t xml:space="preserve"> Digital</w:t>
      </w:r>
    </w:p>
    <w:p w:rsidR="00387904" w:rsidRPr="00636737" w:rsidRDefault="00EF351E">
      <w:pPr>
        <w:pStyle w:val="Ttulo2"/>
        <w:rPr>
          <w:sz w:val="36"/>
          <w:szCs w:val="36"/>
        </w:rPr>
      </w:pPr>
      <w:proofErr w:type="spellStart"/>
      <w:r w:rsidRPr="00636737">
        <w:rPr>
          <w:sz w:val="36"/>
          <w:szCs w:val="36"/>
        </w:rPr>
        <w:t>Descripción</w:t>
      </w:r>
      <w:proofErr w:type="spellEnd"/>
      <w:r w:rsidRPr="00636737">
        <w:rPr>
          <w:sz w:val="36"/>
          <w:szCs w:val="36"/>
        </w:rPr>
        <w:t>:</w:t>
      </w:r>
    </w:p>
    <w:p w:rsidR="0027652C" w:rsidRDefault="0027652C" w:rsidP="0027652C">
      <w:pPr>
        <w:rPr>
          <w:sz w:val="36"/>
          <w:szCs w:val="36"/>
        </w:rPr>
      </w:pPr>
      <w:r w:rsidRPr="00636737">
        <w:rPr>
          <w:sz w:val="36"/>
          <w:szCs w:val="36"/>
        </w:rPr>
        <w:t xml:space="preserve">La </w:t>
      </w:r>
      <w:proofErr w:type="spellStart"/>
      <w:r w:rsidRPr="00636737">
        <w:rPr>
          <w:sz w:val="36"/>
          <w:szCs w:val="36"/>
        </w:rPr>
        <w:t>plataforma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donde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los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profesores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comparten</w:t>
      </w:r>
      <w:proofErr w:type="spellEnd"/>
      <w:r w:rsidRPr="00636737">
        <w:rPr>
          <w:sz w:val="36"/>
          <w:szCs w:val="36"/>
        </w:rPr>
        <w:t xml:space="preserve"> las </w:t>
      </w:r>
      <w:proofErr w:type="spellStart"/>
      <w:r w:rsidRPr="00636737">
        <w:rPr>
          <w:sz w:val="36"/>
          <w:szCs w:val="36"/>
        </w:rPr>
        <w:t>tareas</w:t>
      </w:r>
      <w:proofErr w:type="spellEnd"/>
      <w:r w:rsidRPr="00636737">
        <w:rPr>
          <w:sz w:val="36"/>
          <w:szCs w:val="36"/>
        </w:rPr>
        <w:t xml:space="preserve"> y </w:t>
      </w:r>
      <w:proofErr w:type="spellStart"/>
      <w:r w:rsidRPr="00636737">
        <w:rPr>
          <w:sz w:val="36"/>
          <w:szCs w:val="36"/>
        </w:rPr>
        <w:t>los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estudiantes</w:t>
      </w:r>
      <w:proofErr w:type="spellEnd"/>
      <w:r w:rsidRPr="00636737">
        <w:rPr>
          <w:sz w:val="36"/>
          <w:szCs w:val="36"/>
        </w:rPr>
        <w:t xml:space="preserve"> las </w:t>
      </w:r>
      <w:proofErr w:type="spellStart"/>
      <w:r w:rsidRPr="00636737">
        <w:rPr>
          <w:sz w:val="36"/>
          <w:szCs w:val="36"/>
        </w:rPr>
        <w:t>or</w:t>
      </w:r>
      <w:r>
        <w:rPr>
          <w:sz w:val="36"/>
          <w:szCs w:val="36"/>
        </w:rPr>
        <w:t>ganizan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cuaderno</w:t>
      </w:r>
      <w:proofErr w:type="spellEnd"/>
      <w:r>
        <w:rPr>
          <w:sz w:val="36"/>
          <w:szCs w:val="36"/>
        </w:rPr>
        <w:t xml:space="preserve"> virtual para </w:t>
      </w:r>
      <w:proofErr w:type="spellStart"/>
      <w:r>
        <w:rPr>
          <w:sz w:val="36"/>
          <w:szCs w:val="36"/>
        </w:rPr>
        <w:t>luego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hacerla</w:t>
      </w:r>
      <w:proofErr w:type="spellEnd"/>
      <w:r>
        <w:rPr>
          <w:sz w:val="36"/>
          <w:szCs w:val="36"/>
        </w:rPr>
        <w:t>.</w:t>
      </w:r>
    </w:p>
    <w:p w:rsidR="0027652C" w:rsidRPr="00636737" w:rsidRDefault="0027652C" w:rsidP="0027652C">
      <w:pPr>
        <w:rPr>
          <w:sz w:val="36"/>
          <w:szCs w:val="36"/>
        </w:rPr>
      </w:pPr>
    </w:p>
    <w:p w:rsidR="00387904" w:rsidRPr="00636737" w:rsidRDefault="00EF351E">
      <w:pPr>
        <w:pStyle w:val="Ttulo2"/>
        <w:rPr>
          <w:sz w:val="36"/>
          <w:szCs w:val="36"/>
        </w:rPr>
      </w:pPr>
      <w:proofErr w:type="spellStart"/>
      <w:r w:rsidRPr="00636737">
        <w:rPr>
          <w:sz w:val="36"/>
          <w:szCs w:val="36"/>
        </w:rPr>
        <w:t>Problema</w:t>
      </w:r>
      <w:proofErr w:type="spellEnd"/>
      <w:r w:rsidRPr="00636737">
        <w:rPr>
          <w:sz w:val="36"/>
          <w:szCs w:val="36"/>
        </w:rPr>
        <w:t>:</w:t>
      </w:r>
    </w:p>
    <w:p w:rsidR="0027652C" w:rsidRDefault="0027652C" w:rsidP="0027652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Los </w:t>
      </w:r>
      <w:proofErr w:type="spellStart"/>
      <w:r w:rsidRPr="00636737">
        <w:rPr>
          <w:sz w:val="36"/>
          <w:szCs w:val="36"/>
        </w:rPr>
        <w:t>estudiantes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pierden</w:t>
      </w:r>
      <w:proofErr w:type="spellEnd"/>
      <w:r w:rsidRPr="00636737">
        <w:rPr>
          <w:sz w:val="36"/>
          <w:szCs w:val="36"/>
        </w:rPr>
        <w:t xml:space="preserve"> el control de </w:t>
      </w:r>
      <w:proofErr w:type="spellStart"/>
      <w:r w:rsidRPr="00636737">
        <w:rPr>
          <w:sz w:val="36"/>
          <w:szCs w:val="36"/>
        </w:rPr>
        <w:t>sus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tareas</w:t>
      </w:r>
      <w:proofErr w:type="spellEnd"/>
      <w:r w:rsidRPr="00636737">
        <w:rPr>
          <w:sz w:val="36"/>
          <w:szCs w:val="36"/>
        </w:rPr>
        <w:t>.</w:t>
      </w:r>
      <w:proofErr w:type="gramEnd"/>
      <w:r w:rsidRPr="00636737">
        <w:rPr>
          <w:sz w:val="36"/>
          <w:szCs w:val="36"/>
        </w:rPr>
        <w:t xml:space="preserve"> </w:t>
      </w:r>
      <w:proofErr w:type="gramStart"/>
      <w:r w:rsidRPr="00636737">
        <w:rPr>
          <w:sz w:val="36"/>
          <w:szCs w:val="36"/>
        </w:rPr>
        <w:t xml:space="preserve">Los </w:t>
      </w:r>
      <w:proofErr w:type="spellStart"/>
      <w:r w:rsidRPr="00636737">
        <w:rPr>
          <w:sz w:val="36"/>
          <w:szCs w:val="36"/>
        </w:rPr>
        <w:t>profesores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tampoco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saben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quién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entregó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qué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porque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aveces</w:t>
      </w:r>
      <w:proofErr w:type="spellEnd"/>
      <w:r>
        <w:rPr>
          <w:sz w:val="36"/>
          <w:szCs w:val="36"/>
        </w:rPr>
        <w:t xml:space="preserve"> no le </w:t>
      </w:r>
      <w:proofErr w:type="spellStart"/>
      <w:r>
        <w:rPr>
          <w:sz w:val="36"/>
          <w:szCs w:val="36"/>
        </w:rPr>
        <w:t>ponen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nombres</w:t>
      </w:r>
      <w:proofErr w:type="spellEnd"/>
      <w:r>
        <w:rPr>
          <w:sz w:val="36"/>
          <w:szCs w:val="36"/>
        </w:rPr>
        <w:t>.</w:t>
      </w:r>
      <w:proofErr w:type="gram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algo</w:t>
      </w:r>
      <w:proofErr w:type="spellEnd"/>
      <w:r w:rsidRPr="00636737">
        <w:rPr>
          <w:sz w:val="36"/>
          <w:szCs w:val="36"/>
        </w:rPr>
        <w:t xml:space="preserve"> que </w:t>
      </w:r>
      <w:proofErr w:type="spellStart"/>
      <w:r w:rsidRPr="00636737">
        <w:rPr>
          <w:sz w:val="36"/>
          <w:szCs w:val="36"/>
        </w:rPr>
        <w:t>afecta</w:t>
      </w:r>
      <w:proofErr w:type="spellEnd"/>
      <w:r w:rsidRPr="00636737">
        <w:rPr>
          <w:sz w:val="36"/>
          <w:szCs w:val="36"/>
        </w:rPr>
        <w:t xml:space="preserve"> las </w:t>
      </w:r>
      <w:proofErr w:type="spellStart"/>
      <w:r w:rsidRPr="00636737">
        <w:rPr>
          <w:sz w:val="36"/>
          <w:szCs w:val="36"/>
        </w:rPr>
        <w:t>notas</w:t>
      </w:r>
      <w:proofErr w:type="spellEnd"/>
      <w:r w:rsidRPr="00636737">
        <w:rPr>
          <w:sz w:val="36"/>
          <w:szCs w:val="36"/>
        </w:rPr>
        <w:t xml:space="preserve"> y el </w:t>
      </w:r>
      <w:proofErr w:type="spellStart"/>
      <w:r w:rsidRPr="00636737">
        <w:rPr>
          <w:sz w:val="36"/>
          <w:szCs w:val="36"/>
        </w:rPr>
        <w:t>aprendizaje</w:t>
      </w:r>
      <w:proofErr w:type="spellEnd"/>
      <w:r w:rsidRPr="00636737">
        <w:rPr>
          <w:sz w:val="36"/>
          <w:szCs w:val="36"/>
        </w:rPr>
        <w:t>.</w:t>
      </w:r>
      <w:proofErr w:type="gramEnd"/>
    </w:p>
    <w:p w:rsidR="0027652C" w:rsidRDefault="0027652C" w:rsidP="0027652C">
      <w:pPr>
        <w:rPr>
          <w:sz w:val="36"/>
          <w:szCs w:val="36"/>
        </w:rPr>
      </w:pPr>
    </w:p>
    <w:p w:rsidR="0027652C" w:rsidRPr="00636737" w:rsidRDefault="0027652C" w:rsidP="0027652C">
      <w:pPr>
        <w:pStyle w:val="Ttulo2"/>
        <w:rPr>
          <w:sz w:val="36"/>
          <w:szCs w:val="36"/>
        </w:rPr>
      </w:pPr>
      <w:proofErr w:type="spellStart"/>
      <w:r>
        <w:rPr>
          <w:sz w:val="36"/>
          <w:szCs w:val="36"/>
        </w:rPr>
        <w:t>Público</w:t>
      </w:r>
      <w:proofErr w:type="spellEnd"/>
      <w:r>
        <w:rPr>
          <w:sz w:val="36"/>
          <w:szCs w:val="36"/>
        </w:rPr>
        <w:t xml:space="preserve"> al que </w:t>
      </w:r>
      <w:proofErr w:type="spellStart"/>
      <w:proofErr w:type="gramStart"/>
      <w:r>
        <w:rPr>
          <w:sz w:val="36"/>
          <w:szCs w:val="36"/>
        </w:rPr>
        <w:t>va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dirigido</w:t>
      </w:r>
      <w:proofErr w:type="spellEnd"/>
      <w:r>
        <w:rPr>
          <w:sz w:val="36"/>
          <w:szCs w:val="36"/>
        </w:rPr>
        <w:t>:</w:t>
      </w:r>
    </w:p>
    <w:p w:rsidR="0027652C" w:rsidRDefault="0027652C" w:rsidP="0027652C">
      <w:pPr>
        <w:rPr>
          <w:sz w:val="32"/>
          <w:szCs w:val="32"/>
        </w:rPr>
      </w:pPr>
      <w:r w:rsidRPr="00636737">
        <w:rPr>
          <w:sz w:val="32"/>
          <w:szCs w:val="32"/>
        </w:rPr>
        <w:t xml:space="preserve">• </w:t>
      </w:r>
      <w:proofErr w:type="spellStart"/>
      <w:r w:rsidRPr="00636737">
        <w:rPr>
          <w:sz w:val="32"/>
          <w:szCs w:val="32"/>
        </w:rPr>
        <w:t>Estudiantes</w:t>
      </w:r>
      <w:proofErr w:type="spellEnd"/>
      <w:r w:rsidRPr="00636737">
        <w:rPr>
          <w:sz w:val="32"/>
          <w:szCs w:val="32"/>
        </w:rPr>
        <w:t xml:space="preserve"> de </w:t>
      </w:r>
      <w:proofErr w:type="spellStart"/>
      <w:r w:rsidRPr="00636737">
        <w:rPr>
          <w:sz w:val="32"/>
          <w:szCs w:val="32"/>
        </w:rPr>
        <w:t>secundaria</w:t>
      </w:r>
      <w:proofErr w:type="spellEnd"/>
      <w:r w:rsidRPr="00636737">
        <w:rPr>
          <w:sz w:val="32"/>
          <w:szCs w:val="32"/>
        </w:rPr>
        <w:t xml:space="preserve"> y </w:t>
      </w:r>
      <w:proofErr w:type="spellStart"/>
      <w:r w:rsidRPr="00636737">
        <w:rPr>
          <w:sz w:val="32"/>
          <w:szCs w:val="32"/>
        </w:rPr>
        <w:t>preparatoria</w:t>
      </w:r>
      <w:proofErr w:type="spellEnd"/>
      <w:r w:rsidRPr="00636737">
        <w:rPr>
          <w:sz w:val="32"/>
          <w:szCs w:val="32"/>
        </w:rPr>
        <w:br/>
        <w:t xml:space="preserve">• </w:t>
      </w:r>
      <w:proofErr w:type="spellStart"/>
      <w:r w:rsidRPr="00636737">
        <w:rPr>
          <w:sz w:val="32"/>
          <w:szCs w:val="32"/>
        </w:rPr>
        <w:t>Profesores</w:t>
      </w:r>
      <w:proofErr w:type="spellEnd"/>
      <w:r w:rsidRPr="00636737">
        <w:rPr>
          <w:sz w:val="32"/>
          <w:szCs w:val="32"/>
        </w:rPr>
        <w:t xml:space="preserve"> que </w:t>
      </w:r>
      <w:proofErr w:type="spellStart"/>
      <w:r w:rsidRPr="00636737">
        <w:rPr>
          <w:sz w:val="32"/>
          <w:szCs w:val="32"/>
        </w:rPr>
        <w:t>buscan</w:t>
      </w:r>
      <w:proofErr w:type="spellEnd"/>
      <w:r w:rsidRPr="00636737">
        <w:rPr>
          <w:sz w:val="32"/>
          <w:szCs w:val="32"/>
        </w:rPr>
        <w:t xml:space="preserve"> </w:t>
      </w:r>
      <w:proofErr w:type="spellStart"/>
      <w:r w:rsidRPr="00636737">
        <w:rPr>
          <w:sz w:val="32"/>
          <w:szCs w:val="32"/>
        </w:rPr>
        <w:t>simplificar</w:t>
      </w:r>
      <w:proofErr w:type="spellEnd"/>
      <w:r w:rsidRPr="00636737">
        <w:rPr>
          <w:sz w:val="32"/>
          <w:szCs w:val="32"/>
        </w:rPr>
        <w:t xml:space="preserve"> </w:t>
      </w:r>
      <w:proofErr w:type="spellStart"/>
      <w:r w:rsidRPr="00636737">
        <w:rPr>
          <w:sz w:val="32"/>
          <w:szCs w:val="32"/>
        </w:rPr>
        <w:t>su</w:t>
      </w:r>
      <w:proofErr w:type="spellEnd"/>
      <w:r w:rsidRPr="00636737">
        <w:rPr>
          <w:sz w:val="32"/>
          <w:szCs w:val="32"/>
        </w:rPr>
        <w:t xml:space="preserve"> </w:t>
      </w:r>
      <w:proofErr w:type="spellStart"/>
      <w:r w:rsidRPr="00636737">
        <w:rPr>
          <w:sz w:val="32"/>
          <w:szCs w:val="32"/>
        </w:rPr>
        <w:t>trabajo</w:t>
      </w:r>
      <w:proofErr w:type="spellEnd"/>
      <w:r w:rsidRPr="00636737">
        <w:rPr>
          <w:sz w:val="32"/>
          <w:szCs w:val="32"/>
        </w:rPr>
        <w:br/>
        <w:t xml:space="preserve">• </w:t>
      </w:r>
      <w:proofErr w:type="spellStart"/>
      <w:r w:rsidRPr="00636737">
        <w:rPr>
          <w:sz w:val="32"/>
          <w:szCs w:val="32"/>
        </w:rPr>
        <w:t>Grupos</w:t>
      </w:r>
      <w:proofErr w:type="spellEnd"/>
      <w:r w:rsidRPr="00636737">
        <w:rPr>
          <w:sz w:val="32"/>
          <w:szCs w:val="32"/>
        </w:rPr>
        <w:t xml:space="preserve"> de </w:t>
      </w:r>
      <w:proofErr w:type="spellStart"/>
      <w:r w:rsidRPr="00636737">
        <w:rPr>
          <w:sz w:val="32"/>
          <w:szCs w:val="32"/>
        </w:rPr>
        <w:t>estudio</w:t>
      </w:r>
      <w:proofErr w:type="spellEnd"/>
      <w:r w:rsidRPr="00636737">
        <w:rPr>
          <w:sz w:val="32"/>
          <w:szCs w:val="32"/>
        </w:rPr>
        <w:t xml:space="preserve"> que </w:t>
      </w:r>
      <w:proofErr w:type="spellStart"/>
      <w:r w:rsidRPr="00636737">
        <w:rPr>
          <w:sz w:val="32"/>
          <w:szCs w:val="32"/>
        </w:rPr>
        <w:t>necesitan</w:t>
      </w:r>
      <w:proofErr w:type="spellEnd"/>
      <w:r w:rsidRPr="00636737">
        <w:rPr>
          <w:sz w:val="32"/>
          <w:szCs w:val="32"/>
        </w:rPr>
        <w:t xml:space="preserve"> </w:t>
      </w:r>
      <w:proofErr w:type="spellStart"/>
      <w:r w:rsidRPr="00636737">
        <w:rPr>
          <w:sz w:val="32"/>
          <w:szCs w:val="32"/>
        </w:rPr>
        <w:t>organizarse</w:t>
      </w:r>
      <w:proofErr w:type="spellEnd"/>
    </w:p>
    <w:p w:rsidR="0027652C" w:rsidRPr="00636737" w:rsidRDefault="0027652C" w:rsidP="0027652C">
      <w:pPr>
        <w:rPr>
          <w:sz w:val="32"/>
          <w:szCs w:val="32"/>
        </w:rPr>
      </w:pPr>
    </w:p>
    <w:p w:rsidR="00387904" w:rsidRPr="00636737" w:rsidRDefault="00EF351E">
      <w:pPr>
        <w:pStyle w:val="Ttulo1"/>
        <w:rPr>
          <w:sz w:val="36"/>
          <w:szCs w:val="36"/>
        </w:rPr>
      </w:pPr>
      <w:r w:rsidRPr="00636737">
        <w:rPr>
          <w:sz w:val="36"/>
          <w:szCs w:val="36"/>
        </w:rPr>
        <w:lastRenderedPageBreak/>
        <w:t>SECCIÓN B: ALCANCE</w:t>
      </w:r>
      <w:r w:rsidR="0027652C">
        <w:rPr>
          <w:sz w:val="36"/>
          <w:szCs w:val="36"/>
        </w:rPr>
        <w:t xml:space="preserve"> </w:t>
      </w:r>
    </w:p>
    <w:p w:rsidR="00387904" w:rsidRPr="00636737" w:rsidRDefault="00EF351E">
      <w:pPr>
        <w:pStyle w:val="Ttulo2"/>
        <w:rPr>
          <w:sz w:val="36"/>
          <w:szCs w:val="36"/>
        </w:rPr>
      </w:pPr>
      <w:proofErr w:type="spellStart"/>
      <w:r w:rsidRPr="00636737">
        <w:rPr>
          <w:sz w:val="36"/>
          <w:szCs w:val="36"/>
        </w:rPr>
        <w:t>Funcionalidades</w:t>
      </w:r>
      <w:proofErr w:type="spellEnd"/>
      <w:r w:rsidRPr="00636737">
        <w:rPr>
          <w:sz w:val="36"/>
          <w:szCs w:val="36"/>
        </w:rPr>
        <w:t xml:space="preserve"> </w:t>
      </w:r>
      <w:proofErr w:type="spellStart"/>
      <w:r w:rsidRPr="00636737">
        <w:rPr>
          <w:sz w:val="36"/>
          <w:szCs w:val="36"/>
        </w:rPr>
        <w:t>Principales</w:t>
      </w:r>
      <w:proofErr w:type="spellEnd"/>
      <w:r w:rsidR="0027652C">
        <w:rPr>
          <w:sz w:val="36"/>
          <w:szCs w:val="36"/>
        </w:rPr>
        <w:t xml:space="preserve"> del </w:t>
      </w:r>
      <w:proofErr w:type="spellStart"/>
      <w:r w:rsidR="0027652C">
        <w:rPr>
          <w:sz w:val="36"/>
          <w:szCs w:val="36"/>
        </w:rPr>
        <w:t>proyecto</w:t>
      </w:r>
      <w:proofErr w:type="spellEnd"/>
      <w:r w:rsidRPr="00636737">
        <w:rPr>
          <w:sz w:val="36"/>
          <w:szCs w:val="36"/>
        </w:rPr>
        <w:t>:</w:t>
      </w:r>
    </w:p>
    <w:p w:rsidR="0027652C" w:rsidRPr="0027652C" w:rsidRDefault="0027652C" w:rsidP="0027652C">
      <w:pPr>
        <w:pStyle w:val="Listaconnmeros"/>
        <w:rPr>
          <w:sz w:val="32"/>
          <w:szCs w:val="32"/>
        </w:rPr>
      </w:pPr>
      <w:proofErr w:type="spellStart"/>
      <w:r w:rsidRPr="0027652C">
        <w:rPr>
          <w:sz w:val="32"/>
          <w:szCs w:val="32"/>
        </w:rPr>
        <w:t>Profesores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crean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tareas</w:t>
      </w:r>
      <w:proofErr w:type="spellEnd"/>
      <w:r w:rsidRPr="0027652C">
        <w:rPr>
          <w:sz w:val="32"/>
          <w:szCs w:val="32"/>
        </w:rPr>
        <w:t xml:space="preserve"> con el </w:t>
      </w:r>
      <w:proofErr w:type="spellStart"/>
      <w:r w:rsidRPr="0027652C">
        <w:rPr>
          <w:sz w:val="32"/>
          <w:szCs w:val="32"/>
        </w:rPr>
        <w:t>título</w:t>
      </w:r>
      <w:proofErr w:type="spellEnd"/>
      <w:r w:rsidRPr="0027652C">
        <w:rPr>
          <w:sz w:val="32"/>
          <w:szCs w:val="32"/>
        </w:rPr>
        <w:t xml:space="preserve">, </w:t>
      </w:r>
      <w:proofErr w:type="spellStart"/>
      <w:r w:rsidRPr="0027652C">
        <w:rPr>
          <w:sz w:val="32"/>
          <w:szCs w:val="32"/>
        </w:rPr>
        <w:t>descripción</w:t>
      </w:r>
      <w:proofErr w:type="spellEnd"/>
      <w:r w:rsidRPr="0027652C">
        <w:rPr>
          <w:sz w:val="32"/>
          <w:szCs w:val="32"/>
        </w:rPr>
        <w:t xml:space="preserve"> y </w:t>
      </w:r>
      <w:proofErr w:type="spellStart"/>
      <w:r w:rsidRPr="0027652C">
        <w:rPr>
          <w:sz w:val="32"/>
          <w:szCs w:val="32"/>
        </w:rPr>
        <w:t>fecha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límite</w:t>
      </w:r>
      <w:proofErr w:type="spellEnd"/>
      <w:r w:rsidRPr="0027652C">
        <w:rPr>
          <w:sz w:val="32"/>
          <w:szCs w:val="32"/>
        </w:rPr>
        <w:t xml:space="preserve"> a </w:t>
      </w:r>
      <w:proofErr w:type="spellStart"/>
      <w:r w:rsidRPr="0027652C">
        <w:rPr>
          <w:sz w:val="32"/>
          <w:szCs w:val="32"/>
        </w:rPr>
        <w:t>entregar</w:t>
      </w:r>
      <w:proofErr w:type="spellEnd"/>
    </w:p>
    <w:p w:rsidR="0027652C" w:rsidRPr="0027652C" w:rsidRDefault="0027652C" w:rsidP="0027652C">
      <w:pPr>
        <w:pStyle w:val="Listaconnmeros"/>
        <w:rPr>
          <w:sz w:val="32"/>
          <w:szCs w:val="32"/>
        </w:rPr>
      </w:pPr>
      <w:proofErr w:type="spellStart"/>
      <w:r w:rsidRPr="0027652C">
        <w:rPr>
          <w:sz w:val="32"/>
          <w:szCs w:val="32"/>
        </w:rPr>
        <w:t>Estudiantes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tienen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su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cuaderno</w:t>
      </w:r>
      <w:proofErr w:type="spellEnd"/>
      <w:r w:rsidRPr="0027652C">
        <w:rPr>
          <w:sz w:val="32"/>
          <w:szCs w:val="32"/>
        </w:rPr>
        <w:t xml:space="preserve"> virtual con </w:t>
      </w:r>
      <w:proofErr w:type="spellStart"/>
      <w:r w:rsidRPr="0027652C">
        <w:rPr>
          <w:sz w:val="32"/>
          <w:szCs w:val="32"/>
        </w:rPr>
        <w:t>todas</w:t>
      </w:r>
      <w:proofErr w:type="spellEnd"/>
      <w:r w:rsidRPr="0027652C">
        <w:rPr>
          <w:sz w:val="32"/>
          <w:szCs w:val="32"/>
        </w:rPr>
        <w:t xml:space="preserve"> las </w:t>
      </w:r>
      <w:proofErr w:type="spellStart"/>
      <w:r w:rsidRPr="0027652C">
        <w:rPr>
          <w:sz w:val="32"/>
          <w:szCs w:val="32"/>
        </w:rPr>
        <w:t>tareas</w:t>
      </w:r>
      <w:proofErr w:type="spellEnd"/>
      <w:r w:rsidRPr="0027652C">
        <w:rPr>
          <w:sz w:val="32"/>
          <w:szCs w:val="32"/>
        </w:rPr>
        <w:t xml:space="preserve"> que les Mandan </w:t>
      </w:r>
      <w:proofErr w:type="spellStart"/>
      <w:r w:rsidRPr="0027652C">
        <w:rPr>
          <w:sz w:val="32"/>
          <w:szCs w:val="32"/>
        </w:rPr>
        <w:t>los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profes</w:t>
      </w:r>
      <w:proofErr w:type="spellEnd"/>
    </w:p>
    <w:p w:rsidR="0027652C" w:rsidRPr="0027652C" w:rsidRDefault="0027652C" w:rsidP="0027652C">
      <w:pPr>
        <w:pStyle w:val="Listaconnmeros"/>
        <w:rPr>
          <w:sz w:val="32"/>
          <w:szCs w:val="32"/>
        </w:rPr>
      </w:pPr>
      <w:r w:rsidRPr="0027652C">
        <w:rPr>
          <w:sz w:val="32"/>
          <w:szCs w:val="32"/>
        </w:rPr>
        <w:t xml:space="preserve">Sistema de </w:t>
      </w:r>
      <w:proofErr w:type="spellStart"/>
      <w:r w:rsidRPr="0027652C">
        <w:rPr>
          <w:sz w:val="32"/>
          <w:szCs w:val="32"/>
        </w:rPr>
        <w:t>verificacion</w:t>
      </w:r>
      <w:proofErr w:type="spellEnd"/>
      <w:r w:rsidRPr="0027652C">
        <w:rPr>
          <w:sz w:val="32"/>
          <w:szCs w:val="32"/>
        </w:rPr>
        <w:t xml:space="preserve"> para </w:t>
      </w:r>
      <w:proofErr w:type="spellStart"/>
      <w:r w:rsidRPr="0027652C">
        <w:rPr>
          <w:sz w:val="32"/>
          <w:szCs w:val="32"/>
        </w:rPr>
        <w:t>marcar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tareas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como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completadas</w:t>
      </w:r>
      <w:proofErr w:type="spellEnd"/>
    </w:p>
    <w:p w:rsidR="0027652C" w:rsidRPr="0027652C" w:rsidRDefault="0027652C" w:rsidP="0027652C">
      <w:pPr>
        <w:pStyle w:val="Listaconnmeros"/>
        <w:rPr>
          <w:sz w:val="32"/>
          <w:szCs w:val="32"/>
        </w:rPr>
      </w:pPr>
      <w:proofErr w:type="spellStart"/>
      <w:r w:rsidRPr="0027652C">
        <w:rPr>
          <w:sz w:val="32"/>
          <w:szCs w:val="32"/>
        </w:rPr>
        <w:t>Recordatorios</w:t>
      </w:r>
      <w:proofErr w:type="spellEnd"/>
      <w:r w:rsidRPr="0027652C">
        <w:rPr>
          <w:sz w:val="32"/>
          <w:szCs w:val="32"/>
        </w:rPr>
        <w:t xml:space="preserve"> que son </w:t>
      </w:r>
      <w:proofErr w:type="spellStart"/>
      <w:r w:rsidRPr="0027652C">
        <w:rPr>
          <w:sz w:val="32"/>
          <w:szCs w:val="32"/>
        </w:rPr>
        <w:t>automáticos</w:t>
      </w:r>
      <w:proofErr w:type="spellEnd"/>
      <w:r w:rsidRPr="0027652C">
        <w:rPr>
          <w:sz w:val="32"/>
          <w:szCs w:val="32"/>
        </w:rPr>
        <w:t xml:space="preserve"> de </w:t>
      </w:r>
      <w:proofErr w:type="spellStart"/>
      <w:r w:rsidRPr="0027652C">
        <w:rPr>
          <w:sz w:val="32"/>
          <w:szCs w:val="32"/>
        </w:rPr>
        <w:t>tareas</w:t>
      </w:r>
      <w:proofErr w:type="spellEnd"/>
      <w:r w:rsidRPr="0027652C">
        <w:rPr>
          <w:sz w:val="32"/>
          <w:szCs w:val="32"/>
        </w:rPr>
        <w:t xml:space="preserve"> que </w:t>
      </w:r>
      <w:proofErr w:type="spellStart"/>
      <w:r w:rsidRPr="0027652C">
        <w:rPr>
          <w:sz w:val="32"/>
          <w:szCs w:val="32"/>
        </w:rPr>
        <w:t>ya</w:t>
      </w:r>
      <w:proofErr w:type="spellEnd"/>
      <w:r w:rsidRPr="0027652C">
        <w:rPr>
          <w:sz w:val="32"/>
          <w:szCs w:val="32"/>
        </w:rPr>
        <w:t xml:space="preserve"> se van a </w:t>
      </w:r>
      <w:proofErr w:type="spellStart"/>
      <w:r w:rsidRPr="0027652C">
        <w:rPr>
          <w:sz w:val="32"/>
          <w:szCs w:val="32"/>
        </w:rPr>
        <w:t>vencer</w:t>
      </w:r>
      <w:proofErr w:type="spellEnd"/>
      <w:r w:rsidRPr="0027652C">
        <w:rPr>
          <w:sz w:val="32"/>
          <w:szCs w:val="32"/>
        </w:rPr>
        <w:t xml:space="preserve"> o que no se </w:t>
      </w:r>
      <w:proofErr w:type="spellStart"/>
      <w:r w:rsidRPr="0027652C">
        <w:rPr>
          <w:sz w:val="32"/>
          <w:szCs w:val="32"/>
        </w:rPr>
        <w:t>entregaron</w:t>
      </w:r>
      <w:proofErr w:type="spellEnd"/>
    </w:p>
    <w:p w:rsidR="00387904" w:rsidRDefault="00EF351E">
      <w:pPr>
        <w:pStyle w:val="Ttulo1"/>
        <w:rPr>
          <w:sz w:val="36"/>
          <w:szCs w:val="36"/>
        </w:rPr>
      </w:pPr>
      <w:r w:rsidRPr="00636737">
        <w:rPr>
          <w:sz w:val="36"/>
          <w:szCs w:val="36"/>
        </w:rPr>
        <w:t>SECCIÓN C: TECNOLOGÍAS</w:t>
      </w:r>
    </w:p>
    <w:p w:rsidR="0027652C" w:rsidRPr="0027652C" w:rsidRDefault="0027652C" w:rsidP="0027652C"/>
    <w:p w:rsidR="0027652C" w:rsidRPr="00636737" w:rsidRDefault="0027652C" w:rsidP="0027652C">
      <w:pPr>
        <w:pStyle w:val="Listaconvietas"/>
        <w:numPr>
          <w:ilvl w:val="0"/>
          <w:numId w:val="0"/>
        </w:numPr>
        <w:ind w:left="360"/>
        <w:rPr>
          <w:sz w:val="36"/>
          <w:szCs w:val="36"/>
        </w:rPr>
      </w:pPr>
      <w:r>
        <w:rPr>
          <w:sz w:val="36"/>
          <w:szCs w:val="36"/>
        </w:rPr>
        <w:t>Stack MERN</w:t>
      </w:r>
    </w:p>
    <w:p w:rsidR="0027652C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MongoDB - Para guarder a </w:t>
      </w:r>
      <w:proofErr w:type="spellStart"/>
      <w:r w:rsidRPr="0027652C">
        <w:rPr>
          <w:sz w:val="32"/>
          <w:szCs w:val="32"/>
        </w:rPr>
        <w:t>los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usuarios</w:t>
      </w:r>
      <w:proofErr w:type="spellEnd"/>
      <w:r w:rsidRPr="0027652C">
        <w:rPr>
          <w:sz w:val="32"/>
          <w:szCs w:val="32"/>
        </w:rPr>
        <w:t xml:space="preserve">, las </w:t>
      </w:r>
      <w:proofErr w:type="spellStart"/>
      <w:r w:rsidRPr="0027652C">
        <w:rPr>
          <w:sz w:val="32"/>
          <w:szCs w:val="32"/>
        </w:rPr>
        <w:t>tareas</w:t>
      </w:r>
      <w:proofErr w:type="spellEnd"/>
      <w:r w:rsidRPr="0027652C">
        <w:rPr>
          <w:sz w:val="32"/>
          <w:szCs w:val="32"/>
        </w:rPr>
        <w:t xml:space="preserve"> y </w:t>
      </w:r>
      <w:proofErr w:type="spellStart"/>
      <w:r w:rsidRPr="0027652C">
        <w:rPr>
          <w:sz w:val="32"/>
          <w:szCs w:val="32"/>
        </w:rPr>
        <w:t>clases</w:t>
      </w:r>
      <w:proofErr w:type="spellEnd"/>
    </w:p>
    <w:p w:rsidR="0027652C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Express.js - La API que </w:t>
      </w:r>
      <w:proofErr w:type="spellStart"/>
      <w:r w:rsidRPr="0027652C">
        <w:rPr>
          <w:sz w:val="32"/>
          <w:szCs w:val="32"/>
        </w:rPr>
        <w:t>conecta</w:t>
      </w:r>
      <w:proofErr w:type="spellEnd"/>
      <w:r w:rsidRPr="0027652C">
        <w:rPr>
          <w:sz w:val="32"/>
          <w:szCs w:val="32"/>
        </w:rPr>
        <w:t xml:space="preserve"> con </w:t>
      </w:r>
      <w:proofErr w:type="spellStart"/>
      <w:r w:rsidRPr="0027652C">
        <w:rPr>
          <w:sz w:val="32"/>
          <w:szCs w:val="32"/>
        </w:rPr>
        <w:t>todo</w:t>
      </w:r>
      <w:proofErr w:type="spellEnd"/>
    </w:p>
    <w:p w:rsidR="0027652C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React - La </w:t>
      </w:r>
      <w:proofErr w:type="spellStart"/>
      <w:r w:rsidRPr="0027652C">
        <w:rPr>
          <w:sz w:val="32"/>
          <w:szCs w:val="32"/>
        </w:rPr>
        <w:t>interfaz</w:t>
      </w:r>
      <w:proofErr w:type="spellEnd"/>
      <w:r w:rsidRPr="0027652C">
        <w:rPr>
          <w:sz w:val="32"/>
          <w:szCs w:val="32"/>
        </w:rPr>
        <w:t xml:space="preserve"> </w:t>
      </w:r>
      <w:proofErr w:type="gramStart"/>
      <w:r w:rsidRPr="0027652C">
        <w:rPr>
          <w:sz w:val="32"/>
          <w:szCs w:val="32"/>
        </w:rPr>
        <w:t>del</w:t>
      </w:r>
      <w:proofErr w:type="gram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cuaderno</w:t>
      </w:r>
      <w:proofErr w:type="spellEnd"/>
    </w:p>
    <w:p w:rsidR="0027652C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Node.js – </w:t>
      </w:r>
      <w:proofErr w:type="spellStart"/>
      <w:r w:rsidRPr="0027652C">
        <w:rPr>
          <w:sz w:val="32"/>
          <w:szCs w:val="32"/>
        </w:rPr>
        <w:t>Es</w:t>
      </w:r>
      <w:proofErr w:type="spellEnd"/>
      <w:r w:rsidRPr="0027652C">
        <w:rPr>
          <w:sz w:val="32"/>
          <w:szCs w:val="32"/>
        </w:rPr>
        <w:t xml:space="preserve"> el motor que </w:t>
      </w:r>
      <w:proofErr w:type="spellStart"/>
      <w:r w:rsidRPr="0027652C">
        <w:rPr>
          <w:sz w:val="32"/>
          <w:szCs w:val="32"/>
        </w:rPr>
        <w:t>va</w:t>
      </w:r>
      <w:proofErr w:type="spellEnd"/>
      <w:r w:rsidRPr="0027652C">
        <w:rPr>
          <w:sz w:val="32"/>
          <w:szCs w:val="32"/>
        </w:rPr>
        <w:t xml:space="preserve"> a </w:t>
      </w:r>
      <w:proofErr w:type="spellStart"/>
      <w:proofErr w:type="gramStart"/>
      <w:r w:rsidRPr="0027652C">
        <w:rPr>
          <w:sz w:val="32"/>
          <w:szCs w:val="32"/>
        </w:rPr>
        <w:t>llevar</w:t>
      </w:r>
      <w:proofErr w:type="spellEnd"/>
      <w:r w:rsidRPr="0027652C">
        <w:rPr>
          <w:sz w:val="32"/>
          <w:szCs w:val="32"/>
        </w:rPr>
        <w:t xml:space="preserve">  el</w:t>
      </w:r>
      <w:proofErr w:type="gram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servidor</w:t>
      </w:r>
      <w:proofErr w:type="spellEnd"/>
    </w:p>
    <w:p w:rsidR="0027652C" w:rsidRPr="0027652C" w:rsidRDefault="0027652C" w:rsidP="0027652C">
      <w:pPr>
        <w:pStyle w:val="Listaconvietas"/>
        <w:numPr>
          <w:ilvl w:val="0"/>
          <w:numId w:val="0"/>
        </w:numPr>
        <w:ind w:left="360"/>
        <w:rPr>
          <w:sz w:val="32"/>
          <w:szCs w:val="32"/>
        </w:rPr>
      </w:pPr>
    </w:p>
    <w:p w:rsidR="0027652C" w:rsidRPr="0027652C" w:rsidRDefault="0027652C" w:rsidP="0027652C">
      <w:pPr>
        <w:pStyle w:val="Listaconvietas"/>
        <w:numPr>
          <w:ilvl w:val="0"/>
          <w:numId w:val="0"/>
        </w:numPr>
        <w:ind w:left="360"/>
        <w:rPr>
          <w:sz w:val="32"/>
          <w:szCs w:val="32"/>
        </w:rPr>
      </w:pPr>
      <w:proofErr w:type="spellStart"/>
      <w:r w:rsidRPr="0027652C">
        <w:rPr>
          <w:sz w:val="32"/>
          <w:szCs w:val="32"/>
        </w:rPr>
        <w:t>Herramientas</w:t>
      </w:r>
      <w:proofErr w:type="spellEnd"/>
      <w:r w:rsidRPr="0027652C">
        <w:rPr>
          <w:sz w:val="32"/>
          <w:szCs w:val="32"/>
        </w:rPr>
        <w:t xml:space="preserve"> </w:t>
      </w:r>
      <w:proofErr w:type="spellStart"/>
      <w:r w:rsidRPr="0027652C">
        <w:rPr>
          <w:sz w:val="32"/>
          <w:szCs w:val="32"/>
        </w:rPr>
        <w:t>adicionales</w:t>
      </w:r>
      <w:proofErr w:type="spellEnd"/>
      <w:r w:rsidR="00EF351E">
        <w:rPr>
          <w:sz w:val="32"/>
          <w:szCs w:val="32"/>
        </w:rPr>
        <w:t xml:space="preserve"> que </w:t>
      </w:r>
      <w:proofErr w:type="spellStart"/>
      <w:r w:rsidR="00EF351E">
        <w:rPr>
          <w:sz w:val="32"/>
          <w:szCs w:val="32"/>
        </w:rPr>
        <w:t>tambien</w:t>
      </w:r>
      <w:proofErr w:type="spellEnd"/>
      <w:r w:rsidR="00EF351E">
        <w:rPr>
          <w:sz w:val="32"/>
          <w:szCs w:val="32"/>
        </w:rPr>
        <w:t xml:space="preserve"> se </w:t>
      </w:r>
      <w:proofErr w:type="spellStart"/>
      <w:r w:rsidR="00EF351E">
        <w:rPr>
          <w:sz w:val="32"/>
          <w:szCs w:val="32"/>
        </w:rPr>
        <w:t>usaran</w:t>
      </w:r>
      <w:proofErr w:type="spellEnd"/>
      <w:r w:rsidRPr="0027652C">
        <w:rPr>
          <w:sz w:val="32"/>
          <w:szCs w:val="32"/>
        </w:rPr>
        <w:t>:</w:t>
      </w:r>
    </w:p>
    <w:p w:rsidR="0027652C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GitHub – </w:t>
      </w:r>
      <w:proofErr w:type="spellStart"/>
      <w:r w:rsidRPr="0027652C">
        <w:rPr>
          <w:sz w:val="32"/>
          <w:szCs w:val="32"/>
        </w:rPr>
        <w:t>Donde</w:t>
      </w:r>
      <w:proofErr w:type="spellEnd"/>
      <w:r w:rsidRPr="0027652C">
        <w:rPr>
          <w:sz w:val="32"/>
          <w:szCs w:val="32"/>
        </w:rPr>
        <w:t xml:space="preserve"> se </w:t>
      </w:r>
      <w:proofErr w:type="spellStart"/>
      <w:r w:rsidRPr="0027652C">
        <w:rPr>
          <w:sz w:val="32"/>
          <w:szCs w:val="32"/>
        </w:rPr>
        <w:t>guarda</w:t>
      </w:r>
      <w:proofErr w:type="spellEnd"/>
      <w:r w:rsidRPr="0027652C">
        <w:rPr>
          <w:sz w:val="32"/>
          <w:szCs w:val="32"/>
        </w:rPr>
        <w:t xml:space="preserve"> el </w:t>
      </w:r>
      <w:proofErr w:type="spellStart"/>
      <w:r w:rsidRPr="0027652C">
        <w:rPr>
          <w:sz w:val="32"/>
          <w:szCs w:val="32"/>
        </w:rPr>
        <w:t>código</w:t>
      </w:r>
      <w:proofErr w:type="spellEnd"/>
    </w:p>
    <w:p w:rsidR="0027652C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</w:t>
      </w:r>
      <w:proofErr w:type="spellStart"/>
      <w:r w:rsidRPr="0027652C">
        <w:rPr>
          <w:sz w:val="32"/>
          <w:szCs w:val="32"/>
        </w:rPr>
        <w:t>Vercel</w:t>
      </w:r>
      <w:proofErr w:type="spellEnd"/>
      <w:r w:rsidRPr="0027652C">
        <w:rPr>
          <w:sz w:val="32"/>
          <w:szCs w:val="32"/>
        </w:rPr>
        <w:t xml:space="preserve"> - Para </w:t>
      </w:r>
      <w:proofErr w:type="spellStart"/>
      <w:r w:rsidRPr="0027652C">
        <w:rPr>
          <w:sz w:val="32"/>
          <w:szCs w:val="32"/>
        </w:rPr>
        <w:t>publicar</w:t>
      </w:r>
      <w:proofErr w:type="spellEnd"/>
      <w:r w:rsidRPr="0027652C">
        <w:rPr>
          <w:sz w:val="32"/>
          <w:szCs w:val="32"/>
        </w:rPr>
        <w:t xml:space="preserve"> la app</w:t>
      </w:r>
    </w:p>
    <w:p w:rsidR="00387904" w:rsidRPr="0027652C" w:rsidRDefault="0027652C" w:rsidP="0027652C">
      <w:pPr>
        <w:rPr>
          <w:sz w:val="32"/>
          <w:szCs w:val="32"/>
        </w:rPr>
      </w:pPr>
      <w:r w:rsidRPr="0027652C">
        <w:rPr>
          <w:sz w:val="32"/>
          <w:szCs w:val="32"/>
        </w:rPr>
        <w:t xml:space="preserve">• Railway </w:t>
      </w:r>
      <w:r w:rsidRPr="0027652C">
        <w:rPr>
          <w:sz w:val="32"/>
          <w:szCs w:val="32"/>
        </w:rPr>
        <w:t>–</w:t>
      </w:r>
      <w:r w:rsidRPr="0027652C">
        <w:rPr>
          <w:sz w:val="32"/>
          <w:szCs w:val="32"/>
        </w:rPr>
        <w:t xml:space="preserve"> Para</w:t>
      </w:r>
      <w:r w:rsidRPr="0027652C">
        <w:rPr>
          <w:sz w:val="32"/>
          <w:szCs w:val="32"/>
        </w:rPr>
        <w:t xml:space="preserve"> </w:t>
      </w:r>
      <w:proofErr w:type="gramStart"/>
      <w:r w:rsidRPr="0027652C">
        <w:rPr>
          <w:sz w:val="32"/>
          <w:szCs w:val="32"/>
        </w:rPr>
        <w:t xml:space="preserve">lo </w:t>
      </w:r>
      <w:r w:rsidRPr="0027652C">
        <w:rPr>
          <w:sz w:val="32"/>
          <w:szCs w:val="32"/>
        </w:rPr>
        <w:t xml:space="preserve"> </w:t>
      </w:r>
      <w:r w:rsidRPr="0027652C">
        <w:rPr>
          <w:sz w:val="32"/>
          <w:szCs w:val="32"/>
        </w:rPr>
        <w:t>d</w:t>
      </w:r>
      <w:r w:rsidRPr="0027652C">
        <w:rPr>
          <w:sz w:val="32"/>
          <w:szCs w:val="32"/>
        </w:rPr>
        <w:t>el</w:t>
      </w:r>
      <w:proofErr w:type="gramEnd"/>
      <w:r w:rsidRPr="0027652C">
        <w:rPr>
          <w:sz w:val="32"/>
          <w:szCs w:val="32"/>
        </w:rPr>
        <w:t xml:space="preserve"> backend</w:t>
      </w:r>
      <w:bookmarkStart w:id="0" w:name="_GoBack"/>
      <w:bookmarkEnd w:id="0"/>
    </w:p>
    <w:sectPr w:rsidR="00387904" w:rsidRPr="002765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B2B8EF5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F86A4E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52C"/>
    <w:rsid w:val="0029639D"/>
    <w:rsid w:val="00326F90"/>
    <w:rsid w:val="00387904"/>
    <w:rsid w:val="00636737"/>
    <w:rsid w:val="00AA1D8D"/>
    <w:rsid w:val="00B47730"/>
    <w:rsid w:val="00CB0664"/>
    <w:rsid w:val="00EF3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5440B7-9E4E-4C0B-B1C5-B76601385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ALUMNOS</cp:lastModifiedBy>
  <cp:revision>3</cp:revision>
  <dcterms:created xsi:type="dcterms:W3CDTF">2013-12-23T23:15:00Z</dcterms:created>
  <dcterms:modified xsi:type="dcterms:W3CDTF">2025-11-06T00:05:00Z</dcterms:modified>
  <cp:category/>
</cp:coreProperties>
</file>